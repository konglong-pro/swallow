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Swallow DOCX Fixture</w:t>
      </w:r>
    </w:p>
    <w:p>
      <w:r>
        <w:t xml:space="preserve">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Swallow fixture content for ingest regression tests. </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raw_store</w:t>
            </w:r>
          </w:p>
        </w:tc>
        <w:tc>
          <w:tcPr>
            <w:tcW w:type="dxa" w:w="4320"/>
          </w:tcPr>
          <w:p>
            <w:r>
              <w:t>immutable</w:t>
            </w:r>
          </w:p>
        </w:tc>
      </w:tr>
      <w:tr>
        <w:tc>
          <w:tcPr>
            <w:tcW w:type="dxa" w:w="4320"/>
          </w:tcPr>
          <w:p>
            <w:r>
              <w:t>trace</w:t>
            </w:r>
          </w:p>
        </w:tc>
        <w:tc>
          <w:tcPr>
            <w:tcW w:type="dxa" w:w="4320"/>
          </w:tcPr>
          <w:p>
            <w:r>
              <w:t>jsonl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